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Catatan Progress Skripsi: Sistem Deteksi Komponen Elektronika (ElectroCom61)</w:t>
      </w:r>
    </w:p>
    <w:p>
      <w:r>
        <w:t>Dokumen ini berisi catatan komprehensif mengenai perancangan, alur kerja, logika pemrograman (koding), dan panduan instalasi sistem deteksi 61 komponen elektronika menggunakan YOLOv8 dan Flask, yang dirancang khusus untuk berjalan pada Raspberry Pi.</w:t>
        <w:br/>
      </w:r>
    </w:p>
    <w:p>
      <w:pPr>
        <w:pStyle w:val="Heading1"/>
      </w:pPr>
      <w:r>
        <w:t>Bagian 1: Pelatihan Model AI (Training) di Jupyter Notebook</w:t>
      </w:r>
    </w:p>
    <w:p>
      <w:r>
        <w:t>Pada tahap awal, pelatihan model dilakukan menggunakan Jupyter Notebook (YOLOv8n_ElectroCom61_YOLOv8n_Done.ipynb). Model yang digunakan adalah YOLOv8n (Nano), versi yang paling ringan dari keluarga YOLOv8, agar nantinya dapat dieksekusi dengan lancar di edge device seperti Raspberry Pi.</w:t>
      </w:r>
    </w:p>
    <w:p>
      <w:pPr>
        <w:pStyle w:val="Heading2"/>
      </w:pPr>
      <w:r>
        <w:t>1. Persiapan Lingkungan dan Dataset</w:t>
      </w:r>
    </w:p>
    <w:p>
      <w:r>
        <w:t>Tahap ini melibatkan import library ultralytics (YOLO) dan pengecekan ketersediaan GPU (NVIDIA CUDA) untuk mempercepat proses training. Dataset ElectroCom61 yang terdiri dari 61 jenis komponen dibaca menggunakan konfigurasi data.yaml. Terdapat total 2.121 gambar yang dibagi menjadi data training (1.478), validasi (438), dan pengujian (205). Seluruh label bounding box divalidasi keutuhannya.</w:t>
      </w:r>
    </w:p>
    <w:p>
      <w:pPr>
        <w:pStyle w:val="Heading2"/>
      </w:pPr>
      <w:r>
        <w:t>2. Proses Pelatihan (Training) &amp; Hasil</w:t>
      </w:r>
    </w:p>
    <w:p>
      <w:r>
        <w:t>Model dilatih selama 50 epoch (dengan mekanisme early stopping). Selama proses pelatihan, tingkat akurasi dipantau melalui grafik loss dan kurva presisi-recall. Hasil pelatihan dievaluasi menggunakan metrik mAP50 yang berhasil mencapai akurasi sekitar 89% hingga 91% pada data pengujian. Distribusi kelas juga dievaluasi untuk memetakan objek dari kapasitor, resistor, hingga sensor kompleks (total 12.937 objek direkam).</w:t>
      </w:r>
    </w:p>
    <w:p>
      <w:pPr>
        <w:pStyle w:val="Heading2"/>
      </w:pPr>
      <w:r>
        <w:t>3. Ekspor ke Format ONNX (Sangat Penting untuk Raspberry Pi)</w:t>
      </w:r>
    </w:p>
    <w:p>
      <w:r>
        <w:t>Setelah model terbaik (best.pt) dihasilkan, model tersebut diekspor ke dalam format ONNX (best.onnx). Format ONNX (Open Neural Network Exchange) dipilih secara khusus karena sangat ringan dan memiliki kompatibilitas tinggi saat dijalankan murni menggunakan CPU pada lingkungan Raspberry Pi, sehingga mengurangi latensi secara drastis dibandingkan format PyTorch native.</w:t>
      </w:r>
    </w:p>
    <w:p>
      <w:pPr>
        <w:pStyle w:val="Heading1"/>
      </w:pPr>
      <w:r>
        <w:t>Bagian 2: Implementasi Sistem Real-Time (Aplikasi Flask)</w:t>
      </w:r>
    </w:p>
    <w:p>
      <w:r>
        <w:t>Setelah model ONNX siap, model diintegrasikan ke dalam aplikasi web berbasis Flask (app.py) untuk melakukan deteksi secara live menggunakan kamera konveyor.</w:t>
      </w:r>
    </w:p>
    <w:p>
      <w:pPr>
        <w:pStyle w:val="Heading2"/>
      </w:pPr>
      <w:r>
        <w:t>1. Konsep Sistem &amp; Alur Kerja (Flowchart)</w:t>
      </w:r>
    </w:p>
    <w:p>
      <w:r>
        <w:rPr>
          <w:b/>
        </w:rPr>
        <w:t>Alur kerja dari ujung ke ujung (end-to-end) dioptimalkan untuk Raspberry Pi 8GB:</w:t>
        <w:br/>
      </w:r>
      <w:r>
        <w:rPr>
          <w:b/>
        </w:rPr>
        <w:t xml:space="preserve">1. Input: </w:t>
      </w:r>
      <w:r>
        <w:t>Kamera menangkap video secara terus-menerus.</w:t>
        <w:br/>
      </w:r>
      <w:r>
        <w:rPr>
          <w:b/>
        </w:rPr>
        <w:t xml:space="preserve">2. Pemrosesan (Frame Skipping): </w:t>
      </w:r>
      <w:r>
        <w:t>Sistem tidak memproses semua frame (misal 30 FPS) karena akan membebani CPU. Sistem hanya memproses setiap 3 frame sekali untuk dideteksi oleh AI.</w:t>
        <w:br/>
      </w:r>
      <w:r>
        <w:rPr>
          <w:b/>
        </w:rPr>
        <w:t xml:space="preserve">3. Logika Zona Inspeksi (ROI Tracking): </w:t>
      </w:r>
      <w:r>
        <w:t>Sistem memunculkan "Kotak Kuning" di tengah layar. Barang hanya diakui jika masuk kotak ini. Ketika objek keluar dari kotak (hilang lebih dari 1 detik), objek dicatat permanen ke Database SQLite.</w:t>
        <w:br/>
      </w:r>
      <w:r>
        <w:rPr>
          <w:b/>
        </w:rPr>
        <w:t xml:space="preserve">4. Output: </w:t>
      </w:r>
      <w:r>
        <w:t>Video streaming disiarkan via MJPEG, sementara data JSON deteksi dikirim via Server-Sent Events (SSE) agar UI di web diperbarui tanpa delay (real-time).</w:t>
      </w:r>
    </w:p>
    <w:p>
      <w:pPr>
        <w:pStyle w:val="Heading2"/>
      </w:pPr>
      <w:r>
        <w:t>2. Penjelasan Logika Kodingan Utama</w:t>
      </w:r>
    </w:p>
    <w:p>
      <w:r>
        <w:t>Berikut adalah bedah logika dari kodingan app.py yang menjelaskan bagaimana sistem bekerja di balik layar:</w:t>
      </w:r>
    </w:p>
    <w:p>
      <w:pPr>
        <w:pStyle w:val="Heading3"/>
      </w:pPr>
      <w:r>
        <w:t>A. Zero-Latency Camera Stream</w:t>
      </w:r>
    </w:p>
    <w:p>
      <w:r>
        <w:t>Masalah utama OpenCV adalah penumpukan buffer video yang membuat gambar delay. Diatasi dengan membuat Thread terpisah untuk membuang frame lama dan hanya membaca yang paling baru.</w:t>
      </w:r>
    </w:p>
    <w:p>
      <w:r>
        <w:rPr>
          <w:rFonts w:ascii="Courier New" w:hAnsi="Courier New"/>
        </w:rPr>
        <w:t>class CameraStream:</w:t>
        <w:br/>
        <w:t xml:space="preserve">    def __init__(self, src):</w:t>
        <w:br/>
        <w:t xml:space="preserve">        self.stream = cv2.VideoCapture(src)</w:t>
        <w:br/>
        <w:t xml:space="preserve">        self.stream.set(cv2.CAP_PROP_BUFFERSIZE, 1) # Mencegah lag</w:t>
        <w:br/>
        <w:t xml:space="preserve">        self.stream.set(cv2.CAP_PROP_FRAME_WIDTH,  640)</w:t>
        <w:br/>
        <w:t xml:space="preserve">        self.stream.set(cv2.CAP_PROP_FRAME_HEIGHT, 480)</w:t>
        <w:br/>
        <w:t xml:space="preserve">        self.ret, self.frame = self.stream.read()</w:t>
        <w:br/>
        <w:t xml:space="preserve">        self.stopped = False</w:t>
        <w:br/>
        <w:t xml:space="preserve">        threading.Thread(target=self.update, daemon=True).start()</w:t>
      </w:r>
    </w:p>
    <w:p>
      <w:pPr>
        <w:pStyle w:val="Heading3"/>
      </w:pPr>
      <w:r>
        <w:t>B. Frame Skipping (Optimasi CPU)</w:t>
      </w:r>
    </w:p>
    <w:p>
      <w:r>
        <w:t>Frame skip diterapkan agar CPU Raspberry Pi tidak cepat panas dan lag.</w:t>
      </w:r>
    </w:p>
    <w:p>
      <w:r>
        <w:rPr>
          <w:rFonts w:ascii="Courier New" w:hAnsi="Courier New"/>
        </w:rPr>
        <w:t>if frame_count % FRAME_SKIP == 0:</w:t>
        <w:br/>
        <w:t xml:space="preserve">    # Hanya inferensi setiap FRAME_SKIP frame</w:t>
        <w:br/>
        <w:t xml:space="preserve">    hasil = model.predict(frame.copy(), imgsz=320, conf=current_conf)[0]</w:t>
        <w:br/>
        <w:t>else:</w:t>
        <w:br/>
        <w:t xml:space="preserve">    # Skip frame, langsung gambar bounding box sebelumnya</w:t>
        <w:br/>
        <w:t xml:space="preserve">    pass</w:t>
      </w:r>
    </w:p>
    <w:p>
      <w:pPr>
        <w:pStyle w:val="Heading3"/>
      </w:pPr>
      <w:r>
        <w:t>C. Logika Pencatatan &amp; Zona Inspeksi</w:t>
      </w:r>
    </w:p>
    <w:p>
      <w:r>
        <w:t>Barang tidak asal dicatat saat terdeteksi, melainkan menggunakan logika titik tengah (cx, cy) dan delay waktu (EXIT_DELAY).</w:t>
      </w:r>
    </w:p>
    <w:p>
      <w:r>
        <w:rPr>
          <w:rFonts w:ascii="Courier New" w:hAnsi="Courier New"/>
        </w:rPr>
        <w:t>for d in detections:</w:t>
        <w:br/>
        <w:t xml:space="preserve">    cx = (d["box"][0] + d["box"][2]) / 2 # Titik tengah objek</w:t>
        <w:br/>
        <w:t xml:space="preserve">    cy = (d["box"][1] + d["box"][3]) / 2</w:t>
        <w:br/>
        <w:br/>
        <w:t xml:space="preserve">    # Cek masuk ZONA (Region of Interest)</w:t>
        <w:br/>
        <w:t xml:space="preserve">    if ROI[0] &lt;= cx &lt;= ROI[1] and ROI[2] &lt;= cy &lt;= ROI[3]:</w:t>
        <w:br/>
        <w:t xml:space="preserve">        active_tracking[kelas] = {"last_seen": now, "conf": d["confidence"]}</w:t>
        <w:br/>
        <w:br/>
        <w:t># Jika barang tidak terlihat lagi selama EXIT_DELAY (1 detik), maka SIMPAN</w:t>
        <w:br/>
        <w:t>if now - active_tracking[kelas]["last_seen"] &gt; EXIT_DELAY:</w:t>
        <w:br/>
        <w:t xml:space="preserve">    conn.execute("INSERT INTO deteksi (waktu, kelas, confidence) VALUES (?,?,?)", ...)</w:t>
      </w:r>
    </w:p>
    <w:p>
      <w:pPr>
        <w:pStyle w:val="Heading2"/>
      </w:pPr>
      <w:r>
        <w:t>3. Manajemen Eksekusi di Raspberry Pi (Solusi Error 28)</w:t>
      </w:r>
    </w:p>
    <w:p>
      <w:r>
        <w:t>Karena batasan SD Card 16GB pada lingkungan produksi (Raspberry Pi), aplikasi dieksekusi dengan protokol ketat:</w:t>
      </w:r>
    </w:p>
    <w:p>
      <w:r>
        <w:t>1. Dilarang menggunakan IDE berat (seperti VSCode) karena menguras RAM. Semua perintah dijalankan murni dari Terminal (LXTerminal).</w:t>
        <w:br/>
      </w:r>
      <w:r>
        <w:t>2. Folder VENV, GIT, dan file Notebook dihapus sebelum menyalin aplikasi ke Raspberry Pi untuk menghemat ruang 1.5 GB.</w:t>
        <w:br/>
      </w:r>
      <w:r>
        <w:t>3. Solusi "No Space Left on Device": Saat menginstal requirement, library Ultralytics akan menarik dependensi NVIDIA/CUDA (GPU) sebesar &gt;3 GB. Karena Raspberry Pi menggunakan CPU ARM, instalasi dimodifikasi secara manual untuk mengambil versi CPU Only: "pip install torch torchvision --index-url https://download.pytorch.org/whl/cpu".</w:t>
      </w:r>
    </w:p>
    <w:p>
      <w:pPr>
        <w:pStyle w:val="Heading2"/>
      </w:pPr>
      <w:r>
        <w:t>4. Referensi Ilmiah</w:t>
      </w:r>
    </w:p>
    <w:p>
      <w:r>
        <w:t>Referensi yang menjadi acuan teknik pada aplikasi ini:</w:t>
        <w:br/>
        <w:t>1. Jocher, G., dkk. (2023). YOLO by Ultralytics. (Model Deteksi Edge)</w:t>
        <w:br/>
        <w:t>2. Bradski, G. (2000). The OpenCV Library. (Pengambilan Gambar &amp; Bounding Box)</w:t>
        <w:br/>
        <w:t>3. ONNX Community (2022). ONNX Runtime. (Optimalisasi Model ML untuk CPU ARM)</w:t>
        <w:br/>
        <w:t>4. Pallets Projects (2023). Flask Documentation. (Arsitektur Web dan Real-Time SSE)</w:t>
        <w:br/>
        <w:t>5. Rosebrock, A. (2019). Zero-latency Video Streaming. (Threading OpenCV)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